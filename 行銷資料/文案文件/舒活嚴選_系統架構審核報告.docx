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5F"/>
          <w:sz w:val="36"/>
        </w:rPr>
        <w:t>舒活嚴選｜草本保養生活館</w:t>
        <w:br/>
        <w:t>系統架構只讀審核報告</w:t>
      </w:r>
    </w:p>
    <w:p>
      <w:pPr>
        <w:spacing w:after="240"/>
        <w:jc w:val="center"/>
      </w:pPr>
      <w:r>
        <w:rPr>
          <w:color w:val="555555"/>
          <w:sz w:val="20"/>
        </w:rPr>
        <w:t>品牌：舒活嚴選｜草本保養生活館　產品：金牌一條根草本舒緩膏</w:t>
        <w:br/>
        <w:t>LINE OA：@466uowwa　網站：https://a860399-collab.github.io/jinpai/</w:t>
        <w:br/>
        <w:t>審核日期：2026-06-01　審核人：Claude（只讀模式，未修改任何檔案）</w:t>
      </w:r>
    </w:p>
    <w:p/>
    <w:p>
      <w:pPr>
        <w:pStyle w:val="Heading1"/>
        <w:jc w:val="left"/>
      </w:pPr>
      <w:r>
        <w:t>一、網站結構審核（15 項檢查點）</w:t>
      </w:r>
    </w:p>
    <w:p>
      <w:pPr>
        <w:spacing w:before="0" w:after="80"/>
      </w:pPr>
      <w:r>
        <w:rPr>
          <w:b w:val="0"/>
          <w:color w:val="555555"/>
          <w:sz w:val="18"/>
        </w:rPr>
        <w:t>審核對象：index.html（1585 行）、order-tracking.html、admin-dashboard.html 等，部署於 GitHub Pages。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現狀</w:t>
            </w:r>
          </w:p>
        </w:tc>
        <w:tc>
          <w:tcPr>
            <w:tcW w:type="dxa" w:w="85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問題等級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頁面載入速度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單一 HTML 約 1585 行，圖片已壓縮（照片_compressed/）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加 loading="lazy" 已有，可加 CDN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SEO Meta Tags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og:title、og:description 已設置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缺 canonical URL、structured data（Product schema）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Google Analytics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無任何追蹤碼（無 gtag、無 GA4）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必須加入 GA4 追蹤碼，否則無法分析流量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Facebook Pixel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無 fbq 程式碼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若有跑 FB/IG 廣告，需加 Meta Pixel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UTM 參數支援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所有 LINE/社群連結均無 utm_source 參數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每個入口連結需加 UTM，見第五節設計表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訂單後端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使用 localStorage（只存在瀏覽器本機）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嚴重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客戶換裝置或清快取即遺失訂單，需換真實後端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優惠碼驗證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只有 LINE50 一組，寫死在前端 JS（可見原始碼）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優惠碼邏輯需移至後端，不可暴露於前端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推薦碼機制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推薦碼由前端隨機生成，存 localStorage，無跨裝置效果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需後端記錄推薦關係才能追蹤回饋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個資收集聲明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有「同意個資使用說明」checkbox，但無獨立隱私政策頁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需建立隱私政策頁，符合個資法要求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醫療聲明合規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部分文案含「止痛止癢」「深層滲透」等詞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需逐一確認是否符合衛福部廣告規範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品牌名稱一致性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網站標題為「金牌一條根草本舒緩膏」，LINE OA 為「舒活嚴選｜草本保養生活館」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需統一對外品牌名，建議以 LINE OA 名稱為主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行動裝置適配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有 Tailwind CSS + responsive 設計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整體良好，建議測試 iOS Safari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購物車 / 多品項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目前只有 1/2/3/4 罐選項，無真正購物車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若未來多 SKU 需要購物車架構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管理後台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admin-dashboard / orders / members 均存取 localStorage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嚴重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管理員換裝置即看不到訂單，需統一後端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HTTPS / 安全性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GitHub Pages 預設 HTTPS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安全，無問題</w:t>
            </w:r>
          </w:p>
        </w:tc>
      </w:tr>
    </w:tbl>
    <w:p/>
    <w:p>
      <w:pPr>
        <w:pStyle w:val="Heading1"/>
        <w:jc w:val="left"/>
      </w:pPr>
      <w:r>
        <w:t>二、LINE OA 圖文選單 6 格功能規劃</w:t>
      </w:r>
    </w:p>
    <w:p>
      <w:pPr>
        <w:spacing w:before="0" w:after="80"/>
      </w:pPr>
      <w:r>
        <w:rPr>
          <w:b w:val="0"/>
          <w:color w:val="555555"/>
          <w:sz w:val="18"/>
        </w:rPr>
        <w:t>帳號：@466uowwa　選單尺寸：2500×1686px　佈局：3×2（左3右3）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5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格位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文字標籤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動作類型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目標 URL / 關鍵字</w:t>
            </w:r>
          </w:p>
        </w:tc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左上（大格）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立即下單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開啟網址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https://a860399-collab.github.io/jinpai/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主要轉換入口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右上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推薦商品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開啟網址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https://a860399-collab.github.io/jinpai/#products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錨點跳至商品區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左中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最新活動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開啟網址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https://a860399-collab.github.io/jinpai/#offer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優惠活動區塊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右中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聯絡客服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傳送文字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我想聯繫客服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觸發自動回覆關鍵字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左下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產品介紹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開啟網址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https://a860399-collab.github.io/jinpai/#intro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成分/故事區塊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右下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查詢訂單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開啟網址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https://a860399-collab.github.io/jinpai/order-tracking.html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訂單查詢頁</w:t>
            </w:r>
          </w:p>
        </w:tc>
      </w:tr>
    </w:tbl>
    <w:p/>
    <w:p>
      <w:pPr>
        <w:spacing w:before="0" w:after="80"/>
      </w:pPr>
      <w:r>
        <w:rPr>
          <w:b w:val="0"/>
          <w:color w:val="CC4400"/>
          <w:sz w:val="18"/>
        </w:rPr>
        <w:t>⚠ 圖文選單圖片已上傳至 LINE OA，但連結尚未設定。需進入 LINE Official Account Manager → 圖文選單 → 編輯，依上表逐格填入連結。</w:t>
      </w:r>
    </w:p>
    <w:p>
      <w:pPr>
        <w:pStyle w:val="Heading1"/>
        <w:jc w:val="left"/>
      </w:pPr>
      <w:r>
        <w:t>三、訂單資料流設計（分三階段）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170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前端送出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後端處理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客戶通知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缺點 / 限制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Phase 1</w:t>
              <w:br/>
              <w:t>（立即可用）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Google 表單 + Sheets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表單連結（新分頁開啟）</w:t>
              <w:br/>
              <w:t>或 iframe 嵌入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Google Sheets 自動收錄</w:t>
              <w:br/>
              <w:t>可用 AppScript 寄確認信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AppScript 自動寄 Gmail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使用者體驗較差（跳外部表單）</w:t>
              <w:br/>
              <w:t>手動管理出貨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Phase 2</w:t>
              <w:br/>
              <w:t>（3–6 月）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Netlify Forms / FormSpark</w:t>
              <w:br/>
              <w:t>+ Make.com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現有 HTML 表單不改外觀</w:t>
              <w:br/>
              <w:t>action 改為 Netlify endpoint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表單資料存 Netlify / FormSpark</w:t>
              <w:br/>
              <w:t>Make.com 串接 Gmail + Sheets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Gmail 自動確認信</w:t>
              <w:br/>
              <w:t>Slack/LINE Notify 通知賣家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每月有免費額度上限</w:t>
              <w:br/>
              <w:t>無法自訂訂單編號邏輯</w:t>
            </w:r>
          </w:p>
        </w:tc>
      </w:tr>
      <w:tr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Phase 3</w:t>
              <w:br/>
              <w:t>（6 月以上）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自建後端</w:t>
              <w:br/>
              <w:t>（Node.js / Supabase）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fetch() POST 至 API endpoint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Supabase PostgreSQL 儲存訂單</w:t>
              <w:br/>
              <w:t>Node API 處理業務邏輯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寄信 + LINE Notify</w:t>
              <w:br/>
              <w:t>訂單頁即時更新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需要伺服器維護成本</w:t>
              <w:br/>
              <w:t>建議先用 Supabase 無伺服器版</w:t>
            </w:r>
          </w:p>
        </w:tc>
      </w:tr>
    </w:tbl>
    <w:p/>
    <w:p>
      <w:pPr>
        <w:pStyle w:val="Heading1"/>
        <w:jc w:val="left"/>
      </w:pPr>
      <w:r>
        <w:t>四、訂單資料欄位 Schema</w:t>
      </w:r>
    </w:p>
    <w:p>
      <w:pPr>
        <w:spacing w:before="0" w:after="80"/>
      </w:pPr>
      <w:r>
        <w:rPr>
          <w:b/>
          <w:sz w:val="20"/>
        </w:rPr>
        <w:t>▸ 訂單主表（orders）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範例值</w:t>
            </w:r>
          </w:p>
        </w:tc>
        <w:tc>
          <w:tcPr>
            <w:tcW w:type="dxa" w:w="6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order_number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ORDER-20260601-1234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系統自動產生，唯一識別碼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2026-06-01T10:30:00Z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ISO 8601 格式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4罐優惠組（買3送1）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商品名稱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購買數量（瓶）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小計（元）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discount_code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LINE50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折扣碼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折抵金額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shipping_fee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運費（0=免運）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950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實付金額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payment_method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貨到付款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目前僅貨到付款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order_status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訂單成立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見第七節出貨狀態流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utm_source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流量來源（需前端傳遞）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utm_campaign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june_promo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活動名稱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referral_code_used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A1234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使用的推薦碼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referral_code_issued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B5678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此筆訂單產生的推薦碼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marketing_consent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行銷同意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請放置一樓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客戶備註</w:t>
            </w:r>
          </w:p>
        </w:tc>
      </w:tr>
    </w:tbl>
    <w:p/>
    <w:p>
      <w:pPr>
        <w:spacing w:before="0" w:after="80"/>
      </w:pPr>
      <w:r>
        <w:rPr>
          <w:b/>
          <w:sz w:val="20"/>
        </w:rPr>
        <w:t>▸ 顧客資料表（customers）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範例值</w:t>
            </w:r>
          </w:p>
        </w:tc>
        <w:tc>
          <w:tcPr>
            <w:tcW w:type="dxa" w:w="68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王小明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收件人姓名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customer_phone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0912345678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10碼台灣手機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customer_email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test@gmail.com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可空白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shipping_address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台北市中正區XX路1號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完整收件地址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line_uid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Uxxxx...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若從 LINE 進來可帶入</w:t>
            </w:r>
          </w:p>
        </w:tc>
      </w:tr>
    </w:tbl>
    <w:p/>
    <w:p>
      <w:pPr>
        <w:pStyle w:val="Heading1"/>
        <w:jc w:val="left"/>
      </w:pPr>
      <w:r>
        <w:t>五、社群媒體 UTM 追蹤參數設計表</w:t>
      </w:r>
    </w:p>
    <w:p>
      <w:pPr>
        <w:spacing w:before="0" w:after="80"/>
      </w:pPr>
      <w:r>
        <w:rPr>
          <w:b w:val="0"/>
          <w:sz w:val="18"/>
        </w:rPr>
        <w:t>以下每個連結務必加上 UTM 參數後，透過 https://bit.ly 或 LINE 短網址縮短後使用。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utm_source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utm_medium</w:t>
            </w:r>
          </w:p>
        </w:tc>
        <w:tc>
          <w:tcPr>
            <w:tcW w:type="dxa" w:w="170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utm_campaign</w:t>
            </w:r>
          </w:p>
        </w:tc>
        <w:tc>
          <w:tcPr>
            <w:tcW w:type="dxa" w:w="170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使用場景</w:t>
            </w:r>
          </w:p>
        </w:tc>
        <w:tc>
          <w:tcPr>
            <w:tcW w:type="dxa" w:w="45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範例完整連結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LINE OA 圖文選單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richmenu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richmenu_order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圖文選單「立即下單」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...jinpai/?utm_source=line&amp;utm_medium=richmenu&amp;utm_campaign=richmenu_order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LINE 歡迎訊息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welcome_msg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welcome_june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新加入者歡迎訊息按鈕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...jinpai/?utm_source=line&amp;utm_medium=welcome_msg&amp;utm_campaign=welcome_june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LINE 廣播訊息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line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broadcast_活動名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定期推播活動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...jinpai/?utm_source=line&amp;utm_medium=broadcast&amp;utm_campaign=broadcast_xxx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Facebook 貼文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fb_post_活動名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有機貼文連結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...jinpai/?utm_source=facebook&amp;utm_medium=social&amp;utm_campaign=fb_post_xxx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Facebook 廣告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cpc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fb_ad_活動名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Meta 廣告點擊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...jinpai/?utm_source=facebook&amp;utm_medium=cpc&amp;utm_campaign=fb_ad_xxx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Instagram 限動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stories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ig_story_活動名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IG Stories 連結貼紙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...jinpai/?utm_source=instagram&amp;utm_medium=stories&amp;utm_campaign=ig_story_xxx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Instagram 貼文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ig_post_活動名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IG 有機貼文 bio 連結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...jinpai/?utm_source=instagram&amp;utm_medium=social&amp;utm_campaign=ig_post_xxx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Threads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threads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social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threads_post_活動名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Threads 貼文連結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...jinpai/?utm_source=threads&amp;utm_medium=social&amp;utm_campaign=threads_xxx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Email 電子報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newsletter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email_活動名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Email 行銷連結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...jinpai/?utm_source=email&amp;utm_medium=newsletter&amp;utm_campaign=email_xxx</w:t>
            </w:r>
          </w:p>
        </w:tc>
      </w:tr>
    </w:tbl>
    <w:p/>
    <w:p>
      <w:pPr>
        <w:spacing w:before="0" w:after="80"/>
      </w:pPr>
      <w:r>
        <w:rPr>
          <w:b w:val="0"/>
          <w:color w:val="CC4400"/>
          <w:sz w:val="18"/>
        </w:rPr>
        <w:t>⚠ 前提：必須先在 index.html 加入 GA4（gtag.js）追蹤碼，UTM 參數才有意義。建議 GA4 Property 建立後，在 &lt;head&gt; 加入 gtag snippet。</w:t>
      </w:r>
    </w:p>
    <w:p>
      <w:pPr>
        <w:pStyle w:val="Heading1"/>
        <w:jc w:val="left"/>
      </w:pPr>
      <w:r>
        <w:t>六、會員名單與優惠碼機制設計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機制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現狀</w:t>
            </w:r>
          </w:p>
        </w:tc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問題</w:t>
            </w:r>
          </w:p>
        </w:tc>
        <w:tc>
          <w:tcPr>
            <w:tcW w:type="dxa" w:w="34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建議方案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LINE 會員識別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用戶加 LINE OA 即為「會員」，但無 UID 記錄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無法識別同一人是否買過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接 LINE Login API 或 LIFF，綁定 UID 與訂單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優惠碼 LINE50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寫死在 index.html 前端 JS，任何人可在 DevTools 看到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安全性零，任何人知道後均可使用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移至後端 API 驗證，前端只送 code，後端回應折扣金額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推薦碼 REF-XXXX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前端隨機產生，存 localStorage，換裝置消失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無法跨裝置，無法追蹤誰推薦誰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後端建立 referral 表，購買時記錄 referrer_order_id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購物金回饋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介面文案描述「購物金 $50」，實際上無任何儲值邏輯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純文案承諾，無實現機制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建立 member_credits 表，每次購買計算可用購物金</w:t>
            </w:r>
          </w:p>
        </w:tc>
      </w:tr>
      <w:tr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會員資料庫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無（localStorage 非資料庫）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換裝置、清快取即失去所有記錄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最快方案：Google Sheets + AppScript；長期：Supabase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訂閱 / 電子報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下單時有「行銷同意」checkbox，但無收集機制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資料存在 localStorage，無法批量發送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同意名單需存至後端，串接 Mailchimp 或自建清單</w:t>
            </w:r>
          </w:p>
        </w:tc>
      </w:tr>
    </w:tbl>
    <w:p/>
    <w:p>
      <w:pPr>
        <w:pStyle w:val="Heading1"/>
        <w:jc w:val="left"/>
      </w:pPr>
      <w:r>
        <w:t>七、出貨狀態追蹤設計（7 階段）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狀態名稱</w:t>
            </w:r>
          </w:p>
        </w:tc>
        <w:tc>
          <w:tcPr>
            <w:tcW w:type="dxa" w:w="158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英文 Key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觸發條件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通知客戶方式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預估時間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訂單成立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8"/>
              </w:rPr>
              <w:t>ORDER_PLACED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表單送出成功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LINE 訊息 / Email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即時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備貨中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PREPARING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賣家確認訂單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LINE 訊息（選用）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1–2 工作天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已出貨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8"/>
              </w:rPr>
              <w:t>SHIPPED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賣家輸入貨運單號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LINE 訊息含物流連結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出貨當天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運送中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物流掃描（需串 API）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可選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1–3 天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派送中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8"/>
              </w:rPr>
              <w:t>OUT_FOR_DELIVERY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物流最後一哩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可選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當天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已送達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物流確認簽收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LINE 訊息 + 邀請評論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送達當天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已取消</w:t>
            </w:r>
          </w:p>
        </w:tc>
        <w:tc>
          <w:tcPr>
            <w:tcW w:type="dxa" w:w="1587"/>
            <w:shd w:val="clear" w:color="auto" w:fill="F5F5F5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客戶要求 / 超時未取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LINE 訊息說明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隨時</w:t>
            </w:r>
          </w:p>
        </w:tc>
      </w:tr>
    </w:tbl>
    <w:p/>
    <w:p>
      <w:pPr>
        <w:spacing w:before="0" w:after="80"/>
      </w:pPr>
      <w:r>
        <w:rPr>
          <w:b w:val="0"/>
          <w:color w:val="333333"/>
          <w:sz w:val="18"/>
        </w:rPr>
        <w:t>▸ 目前 order-tracking.html 查詢仍依賴 localStorage，查詢後端為 Phase 1 優先實作項目。</w:t>
        <w:br/>
        <w:t>▸ 最簡可行方案：賣家在 Google Sheets 更新狀態欄位，用 AppScript 發 LINE Notify 給客戶。</w:t>
      </w:r>
    </w:p>
    <w:p>
      <w:pPr>
        <w:pStyle w:val="Heading1"/>
        <w:jc w:val="left"/>
      </w:pPr>
      <w:r>
        <w:t>八、LINE OA 自動回覆關鍵字設計表</w:t>
      </w:r>
    </w:p>
    <w:p>
      <w:pPr>
        <w:spacing w:before="0" w:after="80"/>
      </w:pPr>
      <w:r>
        <w:rPr>
          <w:b w:val="0"/>
          <w:sz w:val="18"/>
        </w:rPr>
        <w:t>已完成設置：「優惠碼查詢」（LINE50 + 連結）、「訂單查詢」（連結）。以下為完整建議清單：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關鍵字群組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觸發關鍵字</w:t>
            </w:r>
          </w:p>
        </w:tc>
        <w:tc>
          <w:tcPr>
            <w:tcW w:type="dxa" w:w="340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回覆內容摘要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設置狀態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優惠碼查詢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優惠碼, 折扣碼, 優惠券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您的專屬折抵碼：LINE50，使用說明 + 下單連結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✅ 已設置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訂單查詢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查詢訂單, 訂單, 我的訂單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訂單查詢連結 + 說明（訂單編號+手機末3碼）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✅ 已設置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客服聯繫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客服, 聯絡客服, 我想聯繫客服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您好！請說明您的問題，我們將於1個工作天內回覆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❌ 待設置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下單方法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怎麼買, 如何購買, 下單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購買步驟說明 + 下單頁連結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 待設置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產品成分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成分, 原料, 含什麼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主要成分介紹 + 產品頁連結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❌ 待設置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運費詢問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運費, 郵費, 幾錢運費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3+1 組合免運費，單罐體驗組運費 $80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 待設置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退換貨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退貨, 換貨, 不好用, 退款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7天鑑賞期說明 + 聯繫方式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❌ 待設置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推薦碼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推薦碼, 朋友推薦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推薦機制說明 + 下單頁連結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❌ 待設置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活動詢問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活動, 優惠, 現在有什麼優惠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最新活動說明 + 活動連結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❌ 待設置</w:t>
            </w:r>
          </w:p>
        </w:tc>
      </w:tr>
    </w:tbl>
    <w:p/>
    <w:p>
      <w:pPr>
        <w:pStyle w:val="Heading1"/>
        <w:jc w:val="left"/>
      </w:pPr>
      <w:r>
        <w:t>九、風險評估表（12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風險類別</w:t>
            </w:r>
          </w:p>
        </w:tc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風險描述</w:t>
            </w:r>
          </w:p>
        </w:tc>
        <w:tc>
          <w:tcPr>
            <w:tcW w:type="dxa" w:w="85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發生機率</w:t>
            </w:r>
          </w:p>
        </w:tc>
        <w:tc>
          <w:tcPr>
            <w:tcW w:type="dxa" w:w="85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衝擊程度</w:t>
            </w:r>
          </w:p>
        </w:tc>
        <w:tc>
          <w:tcPr>
            <w:tcW w:type="dxa" w:w="10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綜合風險</w:t>
            </w:r>
          </w:p>
        </w:tc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緩解措施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資料遺失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客戶清快取或換裝置，localStorage 訂單消失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嚴重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🔴 極高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立即換 Google Sheets 為最小可行後端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重複下單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客戶重新整理送出頁面，可能產生重複訂單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後端去重（電話+時間區間）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優惠碼濫用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LINE50 寫在前端 JS，公開可見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移至後端驗證，設使用次數上限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廣告文案違規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「止痛」「深層滲透」等詞可能違反藥事法廣告規定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嚴重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🔴 極高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逐句確認，改用「日常外用保養，非醫療用途」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個資外洩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無後端、無 SSL 資料庫，客戶資料存在瀏覽器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嚴重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🔴 極高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建立後端前不得在生產環境收集真實個資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推薦碼詐領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推薦碼由前端產生，無法驗證真實性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後端建立推薦關係表，驗證碼的合法性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品牌名稱混亂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前後台、LINE OA、網站品牌名稱不統一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已發生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統一為「舒活嚴選｜草本保養生活館」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GitHub Pages 停機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GitHub Pages 服務不穩定或政策異動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考慮遷移至 Netlify（免費，更穩定）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LINE OA 月費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LINE 官方帳號訊息超量可能產生費用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🟢 低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月初確認訊息量，超量前升級方案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圖片版權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網站見證用戶、醫師、藥師照片需確認授權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確認所有人物照片已取得授權書</w:t>
            </w:r>
          </w:p>
        </w:tc>
      </w:tr>
      <w:tr>
        <w:tc>
          <w:tcPr>
            <w:tcW w:type="dxa" w:w="340"/>
            <w:shd w:val="clear" w:color="auto" w:fill="F5F5F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用戶評論造假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「超過 1.2 萬名會員推薦」文案需有實際依據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  <w:shd w:val="clear" w:color="auto" w:fill="F5F5F5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有依據則保留，否則改為更保守的描述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GA4 缺失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無法分析哪個管道帶來訂單，廣告預算浪費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已發生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🟠 高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最優先：在 &lt;head&gt; 加入 GA4 追蹤碼</w:t>
            </w:r>
          </w:p>
        </w:tc>
      </w:tr>
    </w:tbl>
    <w:p/>
    <w:p>
      <w:pPr>
        <w:pStyle w:val="Heading1"/>
        <w:jc w:val="left"/>
      </w:pPr>
      <w:r>
        <w:t>十、綜合建議與分階段修正方案（16 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2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226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修正項目</w:t>
            </w:r>
          </w:p>
        </w:tc>
        <w:tc>
          <w:tcPr>
            <w:tcW w:type="dxa" w:w="311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工作內容</w:t>
            </w:r>
          </w:p>
        </w:tc>
        <w:tc>
          <w:tcPr>
            <w:tcW w:type="dxa" w:w="113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預估時程</w:t>
            </w:r>
          </w:p>
        </w:tc>
        <w:tc>
          <w:tcPr>
            <w:tcW w:type="dxa" w:w="170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負責方式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P0 立即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加入 GA4 追蹤碼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在 index.html &lt;head&gt; 加入 gtag.js（3 行程式碼）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 小時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Claude 協助修改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P0 立即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廣告文案合規審查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逐句檢查「止痛」「治療」等詞，改為保養用語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2–4 小時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人工確認後 Claude 修改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P0 立即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LINE OA 圖文選單連結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進入 LINE OA Manager 設定 6 格連結（見第二節）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30 分鐘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人工操作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P0 立即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LINE OA 個人簡介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填寫帳號簡介，加入品牌說明 + 網站連結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15 分鐘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人工操作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P1 本週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加入 UTM 參數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所有 LINE/社群連結加 UTM（見第五節表）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 小時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Claude 協助生成連結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P1 本週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設置 7 個待設自動回覆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在 LINE OA 完成第八節剩餘 7 個關鍵字組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 小時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人工操作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P1 本週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隱私政策頁面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建立 privacy.html，符合個資法揭露要求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 小時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Claude 協助建立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P1 本週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優惠碼前端移除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將 LINE50 驗證邏輯標記為 PROTOTYPE，說明需後端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 小時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確認後 Claude 協助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P2 本月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Phase 1 訂單後端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設置 Google 表單接收訂單，AppScript 寄確認信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4–8 小時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Claude 協助 + 人工設定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P2 本月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訂單狀態更新流程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Google Sheets 更新狀態 → AppScript → LINE Notify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 小時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Claude 協助撰寫 Script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P2 本月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Meta Pixel（若有廣告）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在 &lt;head&gt; 加入 Meta Pixel ID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 小時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Claude 協助修改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P2 本月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品牌名稱統一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全站文案統一為「舒活嚴選｜草本保養生活館」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 小時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Claude 協助批次替換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 季度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Phase 2 表單後端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遷移至 Netlify Forms / FormSpark + Make.com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1–2 週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Claude + 技術協助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P3 季度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推薦碼後端化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建立推薦關係表，後端驗證推薦碼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 週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需開發資源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 季度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會員系統 MVP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最小可行會員：LINE UID + 訂單紀錄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 個月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需開發資源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P4 未來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Phase 3 完整後端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Supabase + Node API + 完整後台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2–3 個月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需全端開發資源</w:t>
            </w:r>
          </w:p>
        </w:tc>
      </w:tr>
    </w:tbl>
    <w:p/>
    <w:p>
      <w:pPr>
        <w:pStyle w:val="Heading1"/>
        <w:jc w:val="left"/>
      </w:pPr>
      <w:r>
        <w:t>十一、實作前需您確認的事項</w:t>
      </w:r>
    </w:p>
    <w:p>
      <w:pPr>
        <w:spacing w:before="0" w:after="80"/>
      </w:pPr>
      <w:r>
        <w:rPr>
          <w:b w:val="0"/>
          <w:sz w:val="20"/>
        </w:rPr>
        <w:t>以下項目需要您決策後，Claude 才能開始實作：</w:t>
      </w:r>
    </w:p>
    <w:p>
      <w:pPr>
        <w:pStyle w:val="ListNumber"/>
        <w:spacing w:after="80"/>
      </w:pPr>
      <w:r>
        <w:rPr>
          <w:sz w:val="20"/>
        </w:rPr>
        <w:t>【廣告文案】請確認哪些產品功效描述（如「止痛止癢」「深層滲透」）已取得衛福部許可，哪些需要修改為保養用語。</w:t>
      </w:r>
    </w:p>
    <w:p>
      <w:pPr>
        <w:pStyle w:val="ListNumber"/>
        <w:spacing w:after="80"/>
      </w:pPr>
      <w:r>
        <w:rPr>
          <w:sz w:val="20"/>
        </w:rPr>
        <w:t>【品牌名稱】對外統一品牌名稱確認：是「金牌一條根草本舒緩膏」（產品名）還是「舒活嚴選｜草本保養生活館」（LINE OA 名）？兩者如何搭配？</w:t>
      </w:r>
    </w:p>
    <w:p>
      <w:pPr>
        <w:pStyle w:val="ListNumber"/>
        <w:spacing w:after="80"/>
      </w:pPr>
      <w:r>
        <w:rPr>
          <w:sz w:val="20"/>
        </w:rPr>
        <w:t>【GA4 ID】您是否已建立 Google Analytics 4 Property？若已建立，請提供 Measurement ID（格式：G-XXXXXXXXXX）。</w:t>
      </w:r>
    </w:p>
    <w:p>
      <w:pPr>
        <w:pStyle w:val="ListNumber"/>
        <w:spacing w:after="80"/>
      </w:pPr>
      <w:r>
        <w:rPr>
          <w:sz w:val="20"/>
        </w:rPr>
        <w:t>【Meta Pixel】您是否有跑 Facebook / Instagram 廣告？若有，請提供 Pixel ID。</w:t>
      </w:r>
    </w:p>
    <w:p>
      <w:pPr>
        <w:pStyle w:val="ListNumber"/>
        <w:spacing w:after="80"/>
      </w:pPr>
      <w:r>
        <w:rPr>
          <w:sz w:val="20"/>
        </w:rPr>
        <w:t>【訂單後端方案】Phase 1 優先採用 Google 表單 + Sheets，或您已有其他偏好方案（如 Shopify、91APP 等）？</w:t>
      </w:r>
    </w:p>
    <w:p>
      <w:pPr>
        <w:pStyle w:val="ListNumber"/>
        <w:spacing w:after="80"/>
      </w:pPr>
      <w:r>
        <w:rPr>
          <w:sz w:val="20"/>
        </w:rPr>
        <w:t>【LINE Notify Token】如需 Phase 1 賣家通知功能，需要您登入 LINE Notify 取得 Token（Claude 不能代為登入）。</w:t>
      </w:r>
    </w:p>
    <w:p>
      <w:pPr>
        <w:pStyle w:val="ListNumber"/>
        <w:spacing w:after="80"/>
      </w:pPr>
      <w:r>
        <w:rPr>
          <w:sz w:val="20"/>
        </w:rPr>
        <w:t>【用戶照片授權】見證區用戶照片（阿振、美玲姐）及醫師/藥師照片，是否已取得本人授權書？</w:t>
      </w:r>
    </w:p>
    <w:p>
      <w:pPr>
        <w:pStyle w:val="ListNumber"/>
        <w:spacing w:after="80"/>
      </w:pPr>
      <w:r>
        <w:rPr>
          <w:sz w:val="20"/>
        </w:rPr>
        <w:t>【「1.2 萬名會員推薦」】此數字是否有實際數據支撐？若無，建議改為「數百位用家好評」或具體真實數字。</w:t>
      </w:r>
    </w:p>
    <w:p>
      <w:pPr>
        <w:pStyle w:val="ListNumber"/>
        <w:spacing w:after="80"/>
      </w:pPr>
      <w:r>
        <w:rPr>
          <w:sz w:val="20"/>
        </w:rPr>
        <w:t>【推薦碼回饋兌現機制】$50 購物金目前無任何實現機制，是否要現階段先移除此功能，等後端完成後再上線？</w:t>
      </w:r>
    </w:p>
    <w:p/>
    <w:p>
      <w:pPr>
        <w:spacing w:before="0" w:after="80"/>
      </w:pPr>
      <w:r>
        <w:rPr>
          <w:b/>
          <w:color w:val="1E3A5F"/>
          <w:sz w:val="20"/>
        </w:rPr>
        <w:t>── 審核報告完畢。請確認上述事項後，Claude 將依優先順序逐一協助實作。 ──</w:t>
      </w:r>
    </w:p>
    <w:p>
      <w:pPr>
        <w:spacing w:before="0" w:after="80"/>
      </w:pPr>
      <w:r>
        <w:rPr>
          <w:b w:val="0"/>
          <w:color w:val="888888"/>
          <w:sz w:val="18"/>
        </w:rPr>
        <w:t>本報告為只讀審核，未修改任何網站檔案或 LINE OA 設定。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B60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